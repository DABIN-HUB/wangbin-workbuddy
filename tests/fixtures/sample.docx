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WANGBIN DOCX MARKER</w:t>
      </w:r>
    </w:p>
    <w:p>
      <w:r>
        <w:t>Real DOCX fixture with a key action item.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